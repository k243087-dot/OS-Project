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3E7A4" w14:textId="4F19F02E" w:rsidR="008454E4" w:rsidRDefault="00460DFE">
      <w:pPr>
        <w:pStyle w:val="Title"/>
        <w:jc w:val="center"/>
      </w:pPr>
      <w:r>
        <w:t>Multi-Threaded Quiz System</w:t>
      </w:r>
    </w:p>
    <w:p w14:paraId="722A4947" w14:textId="77777777" w:rsidR="008454E4" w:rsidRPr="00460DFE" w:rsidRDefault="00460DFE">
      <w:pPr>
        <w:pStyle w:val="Heading1"/>
        <w:rPr>
          <w:sz w:val="36"/>
          <w:szCs w:val="36"/>
        </w:rPr>
      </w:pPr>
      <w:r w:rsidRPr="00460DFE">
        <w:rPr>
          <w:sz w:val="36"/>
          <w:szCs w:val="36"/>
        </w:rPr>
        <w:t>1. Algorithm Explanation</w:t>
      </w:r>
    </w:p>
    <w:p w14:paraId="5B4A2CAA" w14:textId="77777777" w:rsidR="008454E4" w:rsidRDefault="00460DFE">
      <w:r>
        <w:t>This system simulates a synchronized classroom environment using POSIX threads, Mutexes, and Semaphores.</w:t>
      </w:r>
    </w:p>
    <w:p w14:paraId="47A069F9" w14:textId="77777777" w:rsidR="008454E4" w:rsidRPr="00460DFE" w:rsidRDefault="00460DFE">
      <w:pPr>
        <w:pStyle w:val="Heading2"/>
        <w:rPr>
          <w:sz w:val="28"/>
          <w:szCs w:val="28"/>
        </w:rPr>
      </w:pPr>
      <w:r w:rsidRPr="00460DFE">
        <w:rPr>
          <w:sz w:val="28"/>
          <w:szCs w:val="28"/>
        </w:rPr>
        <w:t>Concurrency Control Mechanisms</w:t>
      </w:r>
    </w:p>
    <w:p w14:paraId="700E44BB" w14:textId="77777777" w:rsidR="008454E4" w:rsidRDefault="00460DFE">
      <w:r>
        <w:rPr>
          <w:b/>
        </w:rPr>
        <w:t xml:space="preserve">• Mutex (g_lock): </w:t>
      </w:r>
      <w:r>
        <w:t>Protects RAM (g_board, g_totalScore). Prevents race conditions during live UI updates and math calculations.</w:t>
      </w:r>
    </w:p>
    <w:p w14:paraId="6E6F9A83" w14:textId="77777777" w:rsidR="008454E4" w:rsidRDefault="00460DFE">
      <w:r>
        <w:rPr>
          <w:b/>
        </w:rPr>
        <w:t xml:space="preserve">• Binary Semaphore (g_fileSem): </w:t>
      </w:r>
      <w:r>
        <w:t>Protects the Hard Drive (quiz_results.txt). Ensures that student logs are written sequentially without overlapping text.</w:t>
      </w:r>
    </w:p>
    <w:p w14:paraId="4A879909" w14:textId="77777777" w:rsidR="008454E4" w:rsidRDefault="00460DFE">
      <w:r>
        <w:rPr>
          <w:b/>
        </w:rPr>
        <w:t xml:space="preserve">• Counting Semaphore (g_computerSem): </w:t>
      </w:r>
      <w:r>
        <w:t>Crowd control. Limits the number of students taking the quiz at once to simulate limited hardware availability.</w:t>
      </w:r>
    </w:p>
    <w:p w14:paraId="4F06DB71" w14:textId="77777777" w:rsidR="008454E4" w:rsidRPr="00460DFE" w:rsidRDefault="00460DFE">
      <w:pPr>
        <w:pStyle w:val="Heading1"/>
        <w:rPr>
          <w:sz w:val="36"/>
          <w:szCs w:val="36"/>
        </w:rPr>
      </w:pPr>
      <w:r w:rsidRPr="00460DFE">
        <w:rPr>
          <w:sz w:val="36"/>
          <w:szCs w:val="36"/>
        </w:rPr>
        <w:t>2. Stress Testing &amp; Comparative Analysis</w:t>
      </w:r>
    </w:p>
    <w:p w14:paraId="551D4A7A" w14:textId="77777777" w:rsidR="008454E4" w:rsidRDefault="00460DFE">
      <w:r>
        <w:t>To understand the limits of the multi-threaded system, we analyze two specific stress-test scenarios.</w:t>
      </w:r>
    </w:p>
    <w:p w14:paraId="5FBF0EA6" w14:textId="77777777" w:rsidR="008454E4" w:rsidRPr="00460DFE" w:rsidRDefault="00460DFE">
      <w:pPr>
        <w:pStyle w:val="Heading2"/>
        <w:rPr>
          <w:sz w:val="28"/>
          <w:szCs w:val="28"/>
        </w:rPr>
      </w:pPr>
      <w:r w:rsidRPr="00460DFE">
        <w:rPr>
          <w:sz w:val="28"/>
          <w:szCs w:val="28"/>
        </w:rPr>
        <w:t>Scenario A: Scaling Student Threads (N = 100+)</w:t>
      </w:r>
    </w:p>
    <w:p w14:paraId="3FA1D876" w14:textId="77777777" w:rsidR="008454E4" w:rsidRDefault="00460DFE">
      <w:r>
        <w:t>In this test case, we increase the number of student threads significantly (e.g., from 15 to 100+).</w:t>
      </w:r>
    </w:p>
    <w:p w14:paraId="3EF9FEC2" w14:textId="77777777" w:rsidR="008454E4" w:rsidRDefault="00460DFE">
      <w:pPr>
        <w:pStyle w:val="ListBullet"/>
      </w:pPr>
      <w:r>
        <w:t>Findings:</w:t>
      </w:r>
    </w:p>
    <w:p w14:paraId="17AF34CA" w14:textId="77777777" w:rsidR="008454E4" w:rsidRDefault="00460DFE">
      <w:pPr>
        <w:pStyle w:val="ListBullet"/>
      </w:pPr>
      <w:r>
        <w:rPr>
          <w:b/>
        </w:rPr>
        <w:t xml:space="preserve">Thread Contention: </w:t>
      </w:r>
      <w:r>
        <w:t xml:space="preserve">As student numbers rise, more threads will be stuck in the 'Waiting... </w:t>
      </w:r>
      <w:r>
        <w:t>🕒</w:t>
      </w:r>
      <w:r>
        <w:t>' state because the Counting Semaphore (g_computerSem) only allows 3 at a time.</w:t>
      </w:r>
    </w:p>
    <w:p w14:paraId="3788FAD5" w14:textId="77777777" w:rsidR="008454E4" w:rsidRDefault="00460DFE">
      <w:pPr>
        <w:pStyle w:val="ListBullet"/>
      </w:pPr>
      <w:r>
        <w:rPr>
          <w:b/>
        </w:rPr>
        <w:t xml:space="preserve">Context Switching Overhead: </w:t>
      </w:r>
      <w:r>
        <w:t>The CPU spends more time swapping between the 100+ threads. You might notice a slight lag in the Monitor Thread's refresh rate.</w:t>
      </w:r>
    </w:p>
    <w:p w14:paraId="1D0B81DE" w14:textId="77777777" w:rsidR="008454E4" w:rsidRDefault="00460DFE">
      <w:pPr>
        <w:pStyle w:val="ListBullet"/>
      </w:pPr>
      <w:r>
        <w:rPr>
          <w:b/>
        </w:rPr>
        <w:t xml:space="preserve">Queueing Effect: </w:t>
      </w:r>
      <w:r>
        <w:t>The simulation becomes 'Batch-like.' Students finish in groups of 3, and the total execution time increases linearly with the number of students.</w:t>
      </w:r>
    </w:p>
    <w:p w14:paraId="586E1EBE" w14:textId="77777777" w:rsidR="00460DFE" w:rsidRDefault="00460DFE" w:rsidP="00460DFE">
      <w:pPr>
        <w:pStyle w:val="ListBullet"/>
        <w:numPr>
          <w:ilvl w:val="0"/>
          <w:numId w:val="0"/>
        </w:numPr>
        <w:ind w:left="360" w:hanging="360"/>
      </w:pPr>
    </w:p>
    <w:p w14:paraId="3845E477" w14:textId="77777777" w:rsidR="00460DFE" w:rsidRDefault="00460DFE" w:rsidP="00460DFE">
      <w:pPr>
        <w:pStyle w:val="ListBullet"/>
        <w:numPr>
          <w:ilvl w:val="0"/>
          <w:numId w:val="0"/>
        </w:numPr>
        <w:ind w:left="360" w:hanging="360"/>
      </w:pPr>
    </w:p>
    <w:p w14:paraId="67E47564" w14:textId="743987CC" w:rsidR="00460DFE" w:rsidRDefault="00460DFE" w:rsidP="00460DFE">
      <w:pPr>
        <w:pStyle w:val="ListBullet"/>
        <w:numPr>
          <w:ilvl w:val="0"/>
          <w:numId w:val="0"/>
        </w:numPr>
        <w:ind w:left="360" w:hanging="360"/>
        <w:jc w:val="center"/>
      </w:pPr>
      <w:r w:rsidRPr="00460DFE">
        <w:lastRenderedPageBreak/>
        <w:drawing>
          <wp:inline distT="0" distB="0" distL="0" distR="0" wp14:anchorId="5E1BA2C8" wp14:editId="5005B96A">
            <wp:extent cx="4991533" cy="5410669"/>
            <wp:effectExtent l="38100" t="38100" r="38100" b="38100"/>
            <wp:docPr id="157901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14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5410669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3AF85E" w14:textId="77777777" w:rsidR="00460DFE" w:rsidRDefault="00460DFE">
      <w:pPr>
        <w:pStyle w:val="Heading2"/>
      </w:pPr>
    </w:p>
    <w:p w14:paraId="26985512" w14:textId="77777777" w:rsidR="00460DFE" w:rsidRDefault="00460DFE">
      <w:pPr>
        <w:pStyle w:val="Heading2"/>
      </w:pPr>
    </w:p>
    <w:p w14:paraId="6841F4D4" w14:textId="77777777" w:rsidR="00460DFE" w:rsidRDefault="00460DFE">
      <w:pPr>
        <w:pStyle w:val="Heading2"/>
      </w:pPr>
    </w:p>
    <w:p w14:paraId="3804E0B5" w14:textId="77777777" w:rsidR="00460DFE" w:rsidRDefault="00460DFE">
      <w:pPr>
        <w:pStyle w:val="Heading2"/>
      </w:pPr>
    </w:p>
    <w:p w14:paraId="7DF67081" w14:textId="77777777" w:rsidR="00460DFE" w:rsidRDefault="00460DFE">
      <w:pPr>
        <w:pStyle w:val="Heading2"/>
      </w:pPr>
    </w:p>
    <w:p w14:paraId="1DD1519C" w14:textId="77777777" w:rsidR="00460DFE" w:rsidRDefault="00460DFE">
      <w:pPr>
        <w:pStyle w:val="Heading2"/>
      </w:pPr>
    </w:p>
    <w:p w14:paraId="5D81D5DF" w14:textId="4E6BEF8A" w:rsidR="008454E4" w:rsidRPr="00460DFE" w:rsidRDefault="00460DFE">
      <w:pPr>
        <w:pStyle w:val="Heading2"/>
        <w:rPr>
          <w:sz w:val="28"/>
          <w:szCs w:val="28"/>
        </w:rPr>
      </w:pPr>
      <w:r w:rsidRPr="00460DFE">
        <w:rPr>
          <w:sz w:val="28"/>
          <w:szCs w:val="28"/>
        </w:rPr>
        <w:t>Scenario B: Scaling Question Count (Q = 50+)</w:t>
      </w:r>
    </w:p>
    <w:p w14:paraId="58F6BD01" w14:textId="77777777" w:rsidR="008454E4" w:rsidRDefault="00460DFE">
      <w:r>
        <w:t>In this test case, we keep the student count low but increase the number of questions per student significantly.</w:t>
      </w:r>
    </w:p>
    <w:p w14:paraId="0CBDA5E9" w14:textId="77777777" w:rsidR="008454E4" w:rsidRDefault="00460DFE">
      <w:pPr>
        <w:pStyle w:val="ListBullet"/>
      </w:pPr>
      <w:r>
        <w:t>Findings:</w:t>
      </w:r>
    </w:p>
    <w:p w14:paraId="62928740" w14:textId="77777777" w:rsidR="008454E4" w:rsidRDefault="00460DFE">
      <w:pPr>
        <w:pStyle w:val="ListBullet"/>
      </w:pPr>
      <w:r>
        <w:rPr>
          <w:b/>
        </w:rPr>
        <w:t xml:space="preserve">Resource Bottleneck: </w:t>
      </w:r>
      <w:r>
        <w:t>Since each student occupies a computer for a much longer time, the waiting students remain in the queue for extended periods. The 'turnover rate' of the lab drops.</w:t>
      </w:r>
    </w:p>
    <w:p w14:paraId="2A5B9784" w14:textId="77777777" w:rsidR="008454E4" w:rsidRDefault="00460DFE">
      <w:pPr>
        <w:pStyle w:val="ListBullet"/>
      </w:pPr>
      <w:r>
        <w:rPr>
          <w:b/>
        </w:rPr>
        <w:t xml:space="preserve">Log File Size: </w:t>
      </w:r>
      <w:r>
        <w:t>The 'quiz_results.txt' file grows very fast. The file semaphore (g_fileSem) becomes the most hit resource, as students frequently request access to write their many answers.</w:t>
      </w:r>
    </w:p>
    <w:p w14:paraId="16D060B2" w14:textId="77777777" w:rsidR="008454E4" w:rsidRDefault="00460DFE">
      <w:pPr>
        <w:pStyle w:val="ListBullet"/>
      </w:pPr>
      <w:r>
        <w:rPr>
          <w:b/>
        </w:rPr>
        <w:t xml:space="preserve">Statistical Stabilization: </w:t>
      </w:r>
      <w:r>
        <w:t>With more questions, the Class Average becomes more stable and less prone to random luck, following the Law of Large Numbers.</w:t>
      </w:r>
    </w:p>
    <w:p w14:paraId="33C41B0C" w14:textId="77777777" w:rsidR="00460DFE" w:rsidRDefault="00460DFE" w:rsidP="00460DFE">
      <w:pPr>
        <w:pStyle w:val="ListBullet"/>
        <w:numPr>
          <w:ilvl w:val="0"/>
          <w:numId w:val="0"/>
        </w:numPr>
        <w:ind w:left="360" w:hanging="360"/>
      </w:pPr>
    </w:p>
    <w:p w14:paraId="2AF0B0DD" w14:textId="1B289E03" w:rsidR="00460DFE" w:rsidRDefault="00460DFE" w:rsidP="00460DFE">
      <w:pPr>
        <w:pStyle w:val="ListBullet"/>
        <w:numPr>
          <w:ilvl w:val="0"/>
          <w:numId w:val="0"/>
        </w:numPr>
        <w:ind w:left="360" w:hanging="360"/>
      </w:pPr>
      <w:r w:rsidRPr="00460DFE">
        <w:drawing>
          <wp:inline distT="0" distB="0" distL="0" distR="0" wp14:anchorId="00428E5E" wp14:editId="4515093C">
            <wp:extent cx="5486400" cy="2978785"/>
            <wp:effectExtent l="38100" t="38100" r="38100" b="31115"/>
            <wp:docPr id="41398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87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785"/>
                    </a:xfrm>
                    <a:prstGeom prst="rect">
                      <a:avLst/>
                    </a:prstGeom>
                    <a:ln w="381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8B0F83" w14:textId="77777777" w:rsidR="00460DFE" w:rsidRDefault="00460DFE" w:rsidP="00460DFE">
      <w:pPr>
        <w:pStyle w:val="ListBullet"/>
        <w:numPr>
          <w:ilvl w:val="0"/>
          <w:numId w:val="0"/>
        </w:numPr>
        <w:ind w:left="360" w:hanging="360"/>
      </w:pPr>
    </w:p>
    <w:p w14:paraId="718DB93A" w14:textId="7359AFF8" w:rsidR="00460DFE" w:rsidRDefault="00460DFE" w:rsidP="00460DFE">
      <w:pPr>
        <w:pStyle w:val="ListBullet"/>
        <w:numPr>
          <w:ilvl w:val="0"/>
          <w:numId w:val="0"/>
        </w:numPr>
        <w:ind w:left="360" w:hanging="360"/>
        <w:jc w:val="center"/>
      </w:pPr>
      <w:r w:rsidRPr="00460DFE">
        <w:lastRenderedPageBreak/>
        <w:drawing>
          <wp:inline distT="0" distB="0" distL="0" distR="0" wp14:anchorId="52C0AFBC" wp14:editId="232CDBDD">
            <wp:extent cx="4435224" cy="2415749"/>
            <wp:effectExtent l="38100" t="38100" r="41910" b="41910"/>
            <wp:docPr id="48812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24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415749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1A59EA" w14:textId="77777777" w:rsidR="008454E4" w:rsidRDefault="00460DFE">
      <w:pPr>
        <w:pStyle w:val="Heading1"/>
      </w:pPr>
      <w:r>
        <w:t>3. Summary of Findings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8454E4" w14:paraId="67328F05" w14:textId="77777777">
        <w:tc>
          <w:tcPr>
            <w:tcW w:w="2880" w:type="dxa"/>
          </w:tcPr>
          <w:p w14:paraId="34F84A43" w14:textId="77777777" w:rsidR="008454E4" w:rsidRDefault="00460DFE">
            <w:r>
              <w:t>Metric</w:t>
            </w:r>
          </w:p>
        </w:tc>
        <w:tc>
          <w:tcPr>
            <w:tcW w:w="2880" w:type="dxa"/>
          </w:tcPr>
          <w:p w14:paraId="3445C787" w14:textId="77777777" w:rsidR="008454E4" w:rsidRDefault="00460DFE">
            <w:r>
              <w:t>Increase Students (100+)</w:t>
            </w:r>
          </w:p>
        </w:tc>
        <w:tc>
          <w:tcPr>
            <w:tcW w:w="2880" w:type="dxa"/>
          </w:tcPr>
          <w:p w14:paraId="7404620D" w14:textId="77777777" w:rsidR="008454E4" w:rsidRDefault="00460DFE">
            <w:r>
              <w:t>Increase Questions (50+)</w:t>
            </w:r>
          </w:p>
        </w:tc>
      </w:tr>
      <w:tr w:rsidR="008454E4" w14:paraId="405095B9" w14:textId="77777777">
        <w:tc>
          <w:tcPr>
            <w:tcW w:w="2880" w:type="dxa"/>
          </w:tcPr>
          <w:p w14:paraId="19A5AE3A" w14:textId="77777777" w:rsidR="008454E4" w:rsidRDefault="00460DFE">
            <w:r>
              <w:t>Primary Bottleneck</w:t>
            </w:r>
          </w:p>
        </w:tc>
        <w:tc>
          <w:tcPr>
            <w:tcW w:w="2880" w:type="dxa"/>
          </w:tcPr>
          <w:p w14:paraId="0419A0C5" w14:textId="77777777" w:rsidR="008454E4" w:rsidRDefault="00460DFE">
            <w:r>
              <w:t>Memory / Thread Management</w:t>
            </w:r>
          </w:p>
        </w:tc>
        <w:tc>
          <w:tcPr>
            <w:tcW w:w="2880" w:type="dxa"/>
          </w:tcPr>
          <w:p w14:paraId="663953CC" w14:textId="77777777" w:rsidR="008454E4" w:rsidRDefault="00460DFE">
            <w:r>
              <w:t>I/O (File Writing) &amp; Lab Seats</w:t>
            </w:r>
          </w:p>
        </w:tc>
      </w:tr>
      <w:tr w:rsidR="008454E4" w14:paraId="2260EC7B" w14:textId="77777777">
        <w:tc>
          <w:tcPr>
            <w:tcW w:w="2880" w:type="dxa"/>
          </w:tcPr>
          <w:p w14:paraId="6E8CA129" w14:textId="77777777" w:rsidR="008454E4" w:rsidRDefault="00460DFE">
            <w:r>
              <w:t>Visual Behavior</w:t>
            </w:r>
          </w:p>
        </w:tc>
        <w:tc>
          <w:tcPr>
            <w:tcW w:w="2880" w:type="dxa"/>
          </w:tcPr>
          <w:p w14:paraId="240FA2A0" w14:textId="77777777" w:rsidR="008454E4" w:rsidRDefault="00460DFE">
            <w:r>
              <w:t>Huge list of "Waiting" students</w:t>
            </w:r>
          </w:p>
        </w:tc>
        <w:tc>
          <w:tcPr>
            <w:tcW w:w="2880" w:type="dxa"/>
          </w:tcPr>
          <w:p w14:paraId="06DE8A01" w14:textId="77777777" w:rsidR="008454E4" w:rsidRDefault="00460DFE">
            <w:r>
              <w:t>Slow progress on the "X/50" bar</w:t>
            </w:r>
          </w:p>
        </w:tc>
      </w:tr>
    </w:tbl>
    <w:p w14:paraId="7B5CF349" w14:textId="77777777" w:rsidR="008454E4" w:rsidRDefault="00460DFE">
      <w:pPr>
        <w:pStyle w:val="Heading1"/>
      </w:pPr>
      <w:r>
        <w:t>4. Conclusion</w:t>
      </w:r>
    </w:p>
    <w:p w14:paraId="37EE3819" w14:textId="77777777" w:rsidR="008454E4" w:rsidRDefault="00460DFE">
      <w:r>
        <w:t>Increasing students tests the system's ability to handle concurrency and queueing, while increasing questions tests the system's throughput and resource holding time.</w:t>
      </w:r>
    </w:p>
    <w:p w14:paraId="48EAE53B" w14:textId="48D190FF" w:rsidR="008454E4" w:rsidRDefault="00460DFE" w:rsidP="00460DFE">
      <w:pPr>
        <w:pStyle w:val="Caption"/>
        <w:jc w:val="center"/>
      </w:pPr>
      <w:r>
        <w:lastRenderedPageBreak/>
        <w:br/>
      </w:r>
      <w:r w:rsidRPr="00B23BF9">
        <w:drawing>
          <wp:inline distT="0" distB="0" distL="0" distR="0" wp14:anchorId="2AB462BA" wp14:editId="76F1B010">
            <wp:extent cx="5342083" cy="3292125"/>
            <wp:effectExtent l="38100" t="38100" r="30480" b="41910"/>
            <wp:docPr id="186025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56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292125"/>
                    </a:xfrm>
                    <a:prstGeom prst="rect">
                      <a:avLst/>
                    </a:prstGeom>
                    <a:ln w="381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</w:p>
    <w:sectPr w:rsidR="008454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238675">
    <w:abstractNumId w:val="8"/>
  </w:num>
  <w:num w:numId="2" w16cid:durableId="2096432416">
    <w:abstractNumId w:val="6"/>
  </w:num>
  <w:num w:numId="3" w16cid:durableId="415784077">
    <w:abstractNumId w:val="5"/>
  </w:num>
  <w:num w:numId="4" w16cid:durableId="1233808771">
    <w:abstractNumId w:val="4"/>
  </w:num>
  <w:num w:numId="5" w16cid:durableId="1767383256">
    <w:abstractNumId w:val="7"/>
  </w:num>
  <w:num w:numId="6" w16cid:durableId="1809665540">
    <w:abstractNumId w:val="3"/>
  </w:num>
  <w:num w:numId="7" w16cid:durableId="41222650">
    <w:abstractNumId w:val="2"/>
  </w:num>
  <w:num w:numId="8" w16cid:durableId="1363021449">
    <w:abstractNumId w:val="1"/>
  </w:num>
  <w:num w:numId="9" w16cid:durableId="477579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0DFE"/>
    <w:rsid w:val="008454E4"/>
    <w:rsid w:val="00AA1D8D"/>
    <w:rsid w:val="00B47730"/>
    <w:rsid w:val="00CB0664"/>
    <w:rsid w:val="00D206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195AD"/>
  <w14:defaultImageDpi w14:val="300"/>
  <w15:docId w15:val="{0B80391B-93CA-4537-8568-49FE8623D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Raees Chachar</cp:lastModifiedBy>
  <cp:revision>2</cp:revision>
  <dcterms:created xsi:type="dcterms:W3CDTF">2026-05-11T18:40:00Z</dcterms:created>
  <dcterms:modified xsi:type="dcterms:W3CDTF">2026-05-11T18:40:00Z</dcterms:modified>
  <cp:category/>
</cp:coreProperties>
</file>